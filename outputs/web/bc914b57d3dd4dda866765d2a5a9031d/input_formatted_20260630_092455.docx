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240"/>
        <w:jc w:val="center"/>
        <w:ind w:left="0"/>
      </w:pPr>
      <w:r>
        <w:rPr>
          <w:rFonts w:ascii="SimHei" w:hAnsi="SimHei" w:eastAsia="SimHei"/>
          <w:b/>
          <w:sz w:val="44"/>
        </w:rPr>
        <w:t>Report Title</w:t>
      </w:r>
    </w:p>
    <w:p>
      <w:pPr>
        <w:spacing w:line="360" w:lineRule="auto" w:before="160" w:after="80"/>
        <w:jc w:val="left"/>
        <w:ind w:left="0"/>
      </w:pPr>
      <w:r>
        <w:rPr>
          <w:rFonts w:ascii="SimHei" w:hAnsi="SimHei" w:eastAsia="SimHei"/>
          <w:b/>
          <w:sz w:val="28"/>
        </w:rPr>
        <w:t>1. First Heading</w:t>
      </w:r>
    </w:p>
    <w:p>
      <w:pPr>
        <w:spacing w:line="360" w:lineRule="auto" w:before="0" w:after="0"/>
        <w:jc w:val="both"/>
        <w:ind w:firstLineChars="200" w:left="0"/>
      </w:pPr>
      <w:r>
        <w:rPr>
          <w:rFonts w:ascii="SimSun" w:hAnsi="SimSun" w:eastAsia="SimSun"/>
          <w:b w:val="0"/>
          <w:sz w:val="24"/>
        </w:rPr>
        <w:t>This body text must not change.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Table text must not change.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