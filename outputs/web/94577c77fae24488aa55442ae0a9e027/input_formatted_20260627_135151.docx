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40"/>
        <w:ind w:firstLine="0"/>
        <w:jc w:val="center"/>
      </w:pPr>
      <w:r>
        <w:rPr>
          <w:rFonts w:ascii="SimHei" w:hAnsi="SimHei" w:eastAsia="SimHei"/>
          <w:b/>
          <w:sz w:val="44"/>
        </w:rPr>
        <w:t>Report Title</w:t>
      </w:r>
    </w:p>
    <w:p>
      <w:pPr>
        <w:spacing w:line="360" w:lineRule="auto" w:before="160" w:after="80"/>
        <w:ind w:firstLine="0"/>
        <w:jc w:val="left"/>
      </w:pPr>
      <w:r>
        <w:rPr>
          <w:rFonts w:ascii="SimHei" w:hAnsi="SimHei" w:eastAsia="SimHei"/>
          <w:b/>
          <w:sz w:val="28"/>
        </w:rPr>
        <w:t>1. First Heading</w:t>
      </w:r>
    </w:p>
    <w:p>
      <w:pPr>
        <w:spacing w:line="360" w:lineRule="auto" w:before="0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This body text must not change.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Table text must not change.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